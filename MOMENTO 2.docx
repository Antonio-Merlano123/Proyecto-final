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MOMENTO II – DISEÑO DEL VIDEOJUEGO</w:t>
      </w:r>
    </w:p>
    <w:p>
      <w:r>
        <w:rPr>
          <w:b/>
        </w:rPr>
        <w:t xml:space="preserve">Asignatura: </w:t>
      </w:r>
      <w:r>
        <w:t>Programación Orientada a Objetos</w:t>
      </w:r>
    </w:p>
    <w:p>
      <w:r>
        <w:rPr>
          <w:b/>
        </w:rPr>
        <w:t xml:space="preserve">Estudiante: </w:t>
      </w:r>
      <w:r>
        <w:t>Antonio Merlano</w:t>
      </w:r>
    </w:p>
    <w:p>
      <w:r>
        <w:rPr>
          <w:b/>
        </w:rPr>
        <w:t xml:space="preserve">Fecha de entrega: </w:t>
      </w:r>
      <w:r>
        <w:t>Mayo 2026</w:t>
      </w:r>
    </w:p>
    <w:p>
      <w:r>
        <w:rPr>
          <w:b/>
        </w:rPr>
        <w:t xml:space="preserve">Repositorio GitHub: </w:t>
      </w:r>
      <w:r>
        <w:t>https://github.com/Antonio-Merlano123/Proyecto-final</w:t>
      </w:r>
    </w:p>
    <w:p/>
    <w:p>
      <w:pPr>
        <w:pStyle w:val="Heading1"/>
      </w:pPr>
      <w:r>
        <w:t>1. Descripción del Juego</w:t>
      </w:r>
    </w:p>
    <w:p>
      <w:r>
        <w:t>El juego es un videojuego de acción 2D en vista lateral (side-scroller) donde el jugador encarna a un soldado en formación que debe superar dos niveles de un campo de entrenamiento militar. La mecánica central es el lanzamiento de proyectiles bajo condiciones físicas variables: gravedad, rozamiento y desviación por viento. El entrenamiento se complica progresivamente con la aparición de enemigos cada vez más inteligentes: torretas fijas en el Nivel 1 y drones autónomos con aprendizaje en el Nivel 2.</w:t>
      </w:r>
    </w:p>
    <w:p>
      <w:r>
        <w:t>El giro conceptual ("cacharrito") está en que los blancos de entrenamiento no son estáticos: detectan al soldado, disparan de vuelta y los drones aprenden de cada interacción, bloqueando activamente la línea de disparo. Quien vea el juego dirá: "¿qué raro un campo de entrenamiento donde los blancos se defienden solos?"</w:t>
      </w:r>
    </w:p>
    <w:p/>
    <w:p>
      <w:pPr>
        <w:pStyle w:val="Heading1"/>
      </w:pPr>
      <w:r>
        <w:t>2. Vistas e Interacciones por Nivel</w:t>
      </w:r>
    </w:p>
    <w:p>
      <w:pPr>
        <w:pStyle w:val="Heading2"/>
      </w:pPr>
      <w:r>
        <w:t>2.1 Nivel 1 – "Zona de Tiro Horizontal" (Vista Lateral)</w:t>
      </w:r>
    </w:p>
    <w:p>
      <w:r>
        <w:t>Vista lateral 2D. El escenario es un campo exterior con plataformas de tierra y obstáculos. El soldado se mueve a izquierda y derecha, salta entre plataformas y dispara proyectiles horizontalmente. Las torretas están fijas pero rotan su cono de visión; si el soldado entra en el cono, la torreta dispara. Los proyectiles del soldado experimentan desaceleración por rozamiento y una leve desviación por viento. Condición de victoria: eliminar todas las torretas antes de quedarse sin vida.</w:t>
      </w:r>
    </w:p>
    <w:p>
      <w:r>
        <w:rPr>
          <w:b/>
          <w:sz w:val="22"/>
        </w:rPr>
        <w:t>Interacciones del jugador:</w:t>
      </w:r>
    </w:p>
    <w:p>
      <w:pPr>
        <w:pStyle w:val="ListBullet"/>
      </w:pPr>
      <w:r>
        <w:t>A / D o ← / → : mover al soldado izquierda / derecha</w:t>
      </w:r>
    </w:p>
    <w:p>
      <w:pPr>
        <w:pStyle w:val="ListBullet"/>
      </w:pPr>
      <w:r>
        <w:t>Barra espaciadora: saltar (física parabólica)</w:t>
      </w:r>
    </w:p>
    <w:p>
      <w:pPr>
        <w:pStyle w:val="ListBullet"/>
      </w:pPr>
      <w:r>
        <w:t>F o clic izquierdo: disparar proyectil</w:t>
      </w:r>
    </w:p>
    <w:p>
      <w:pPr>
        <w:pStyle w:val="ListBullet"/>
      </w:pPr>
      <w:r>
        <w:t>Colisión proyectil del soldado + torreta → torreta pierde vida</w:t>
      </w:r>
    </w:p>
    <w:p>
      <w:pPr>
        <w:pStyle w:val="ListBullet"/>
      </w:pPr>
      <w:r>
        <w:t>Colisión proyectil de torreta + soldado → soldado pierde vida</w:t>
      </w:r>
    </w:p>
    <w:p>
      <w:pPr>
        <w:pStyle w:val="ListBullet"/>
      </w:pPr>
      <w:r>
        <w:t>Al eliminar todas las torretas → transición al Nivel 2</w:t>
      </w:r>
    </w:p>
    <w:p>
      <w:r>
        <w:rPr>
          <w:b/>
          <w:sz w:val="22"/>
        </w:rPr>
        <w:t>Boceto informal del Nivel 1:</w:t>
      </w:r>
    </w:p>
    <w:p>
      <w:r>
        <w:t>[Esquema: fondo verde militar, torretas en plataformas elevadas, soldado en la base disparando hacia arriba y a los lados. Indicador de vidas en la esquina superior izquierda. Flechas que muestran la trayectoria del proyectil con curva de desaceleración.]</w:t>
      </w:r>
    </w:p>
    <w:p/>
    <w:p>
      <w:pPr>
        <w:pStyle w:val="Heading2"/>
      </w:pPr>
      <w:r>
        <w:t>2.2 Nivel 2 – "Campo de Obstáculos Dinámico" (Vista Lateral con plataformas móviles)</w:t>
      </w:r>
    </w:p>
    <w:p>
      <w:r>
        <w:t>Vista lateral 2D con plataformas que se mueven verticalmente (movimiento oscilatorio). Timer de 45 segundos visible en pantalla. Los drones patrullan rutas fijas pero reaccionan al jugador: cuando detectan un disparo, se mueven hacia la línea de tiro para interceptar el proyectil. Los proyectiles ahora caen por gravedad completa, describiendo una parábola real. Condición de victoria: destruir 5 blancos antes de que se agote el tiempo o las vidas.</w:t>
      </w:r>
    </w:p>
    <w:p>
      <w:r>
        <w:rPr>
          <w:b/>
          <w:sz w:val="22"/>
        </w:rPr>
        <w:t>Interacciones del jugador:</w:t>
      </w:r>
    </w:p>
    <w:p>
      <w:pPr>
        <w:pStyle w:val="ListBullet"/>
      </w:pPr>
      <w:r>
        <w:t>A / D o ← / → : mover al soldado</w:t>
      </w:r>
    </w:p>
    <w:p>
      <w:pPr>
        <w:pStyle w:val="ListBullet"/>
      </w:pPr>
      <w:r>
        <w:t>Barra espaciadora: saltar (doble salto disponible)</w:t>
      </w:r>
    </w:p>
    <w:p>
      <w:pPr>
        <w:pStyle w:val="ListBullet"/>
      </w:pPr>
      <w:r>
        <w:t>F o clic izquierdo: disparar (proyectil con gravedad completa)</w:t>
      </w:r>
    </w:p>
    <w:p>
      <w:pPr>
        <w:pStyle w:val="ListBullet"/>
      </w:pPr>
      <w:r>
        <w:t>Los drones se interponen en la trayectoria del proyectil</w:t>
      </w:r>
    </w:p>
    <w:p>
      <w:pPr>
        <w:pStyle w:val="ListBullet"/>
      </w:pPr>
      <w:r>
        <w:t>Las plataformas suben y bajan (movimiento oscilatorio con seno)</w:t>
      </w:r>
    </w:p>
    <w:p>
      <w:pPr>
        <w:pStyle w:val="ListBullet"/>
      </w:pPr>
      <w:r>
        <w:t>Timer visible; al llegar a 0 → derrota</w:t>
      </w:r>
    </w:p>
    <w:p>
      <w:r>
        <w:rPr>
          <w:b/>
          <w:sz w:val="22"/>
        </w:rPr>
        <w:t>Boceto informal del Nivel 2:</w:t>
      </w:r>
    </w:p>
    <w:p>
      <w:r>
        <w:t>[Esquema: fondo bunker interior oscuro, plataformas que suben y bajan, drones flotando en el aire. El soldado dispara y la trayectoria del proyectil se muestra como arco parabólico. Drones se mueven hacia el arco para bloquearlo. Timer en esquina superior derecha.]</w:t>
      </w:r>
    </w:p>
    <w:p/>
    <w:p>
      <w:pPr>
        <w:pStyle w:val="Heading1"/>
      </w:pPr>
      <w:r>
        <w:t>3. Sprites por Nivel</w:t>
      </w:r>
    </w:p>
    <w:p>
      <w:pPr>
        <w:pStyle w:val="Heading2"/>
      </w:pPr>
      <w:r>
        <w:t>3.1 Nivel 1 (mínimo 4 sprites)</w:t>
      </w:r>
    </w:p>
    <w:p>
      <w:pPr>
        <w:pStyle w:val="ListBullet"/>
      </w:pPr>
      <w:r>
        <w:t>Sprite 1 – Soldado: 3 frames (reposo, caminando, disparando)</w:t>
      </w:r>
    </w:p>
    <w:p>
      <w:pPr>
        <w:pStyle w:val="ListBullet"/>
      </w:pPr>
      <w:r>
        <w:t>Sprite 2 – Torreta: 2 estados (inactiva / activa-alertada)</w:t>
      </w:r>
    </w:p>
    <w:p>
      <w:pPr>
        <w:pStyle w:val="ListBullet"/>
      </w:pPr>
      <w:r>
        <w:t>Sprite 3 – Proyectil del soldado: imagen de bala pequeña</w:t>
      </w:r>
    </w:p>
    <w:p>
      <w:pPr>
        <w:pStyle w:val="ListBullet"/>
      </w:pPr>
      <w:r>
        <w:t>Sprite 4 – Proyectil de la torreta: imagen de disparo enemigo</w:t>
      </w:r>
    </w:p>
    <w:p>
      <w:pPr>
        <w:pStyle w:val="ListBullet"/>
      </w:pPr>
      <w:r>
        <w:t>Sprite 5 – Plataforma de tierra: bloque de piso</w:t>
      </w:r>
    </w:p>
    <w:p>
      <w:pPr>
        <w:pStyle w:val="ListBullet"/>
      </w:pPr>
      <w:r>
        <w:t>Sprite 6 – Fondo: campo de entrenamiento exterior (imagen estática o con scroll)</w:t>
      </w:r>
    </w:p>
    <w:p>
      <w:pPr>
        <w:pStyle w:val="Heading2"/>
      </w:pPr>
      <w:r>
        <w:t>3.2 Nivel 2 (mínimo 4 sprites)</w:t>
      </w:r>
    </w:p>
    <w:p>
      <w:pPr>
        <w:pStyle w:val="ListBullet"/>
      </w:pPr>
      <w:r>
        <w:t>Sprite 1 – Soldado: 3 frames (mismo personaje, animación extendida con salto)</w:t>
      </w:r>
    </w:p>
    <w:p>
      <w:pPr>
        <w:pStyle w:val="ListBullet"/>
      </w:pPr>
      <w:r>
        <w:t>Sprite 2 – Drone: 2 estados (patrullando / atacando)</w:t>
      </w:r>
    </w:p>
    <w:p>
      <w:pPr>
        <w:pStyle w:val="ListBullet"/>
      </w:pPr>
      <w:r>
        <w:t>Sprite 3 – Proyectil del soldado (con trayectoria parabólica visible)</w:t>
      </w:r>
    </w:p>
    <w:p>
      <w:pPr>
        <w:pStyle w:val="ListBullet"/>
      </w:pPr>
      <w:r>
        <w:t>Sprite 4 – Proyectil del drone: misil pequeño</w:t>
      </w:r>
    </w:p>
    <w:p>
      <w:pPr>
        <w:pStyle w:val="ListBullet"/>
      </w:pPr>
      <w:r>
        <w:t>Sprite 5 – Plataforma móvil: bloque animado que sube y baja</w:t>
      </w:r>
    </w:p>
    <w:p>
      <w:pPr>
        <w:pStyle w:val="ListBullet"/>
      </w:pPr>
      <w:r>
        <w:t>Sprite 6 – Fondo: base interior / bunker subterráneo</w:t>
      </w:r>
    </w:p>
    <w:p/>
    <w:p>
      <w:pPr>
        <w:pStyle w:val="Heading1"/>
      </w:pPr>
      <w:r>
        <w:t>4. Diagrama de Clases – Capa Lógica</w:t>
      </w:r>
    </w:p>
    <w:p>
      <w:r>
        <w:t>A continuación se describe el diagrama de clases de la capa lógica del juego. Este diagrama incluye herencia propia (no heredada de Qt), uso de contenedores STL y polimorfismo.</w:t>
      </w:r>
    </w:p>
    <w:p>
      <w:r>
        <w:t>[INSERTAR IMAGEN DEL DIAGRAMA DE CLASES AQUÍ]</w:t>
      </w:r>
    </w:p>
    <w:p/>
    <w:p>
      <w:r>
        <w:rPr>
          <w:b/>
          <w:sz w:val="22"/>
        </w:rPr>
        <w:t>Clases de la capa lógica: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Atributos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Métodos</w:t>
            </w:r>
          </w:p>
        </w:tc>
      </w:tr>
      <w:tr>
        <w:tc>
          <w:tcPr>
            <w:tcW w:type="dxa" w:w="2880"/>
          </w:tcPr>
          <w:p>
            <w:r>
              <w:t>Personaje</w:t>
              <w:br/>
              <w:t>(base abstracta)</w:t>
            </w:r>
          </w:p>
        </w:tc>
        <w:tc>
          <w:tcPr>
            <w:tcW w:type="dxa" w:w="2880"/>
          </w:tcPr>
          <w:p>
            <w:r>
              <w:t>salud: int</w:t>
              <w:br/>
              <w:t>posX, posY: float</w:t>
              <w:br/>
              <w:t>velX, velY: float</w:t>
            </w:r>
          </w:p>
        </w:tc>
        <w:tc>
          <w:tcPr>
            <w:tcW w:type="dxa" w:w="2880"/>
          </w:tcPr>
          <w:p>
            <w:r>
              <w:t>mover(dx,dy): void</w:t>
              <w:br/>
              <w:t>recibirDano(): void</w:t>
              <w:br/>
              <w:t>estaVivo(): bool</w:t>
            </w:r>
          </w:p>
        </w:tc>
      </w:tr>
      <w:tr>
        <w:tc>
          <w:tcPr>
            <w:tcW w:type="dxa" w:w="2880"/>
          </w:tcPr>
          <w:p>
            <w:r>
              <w:t>Soldado</w:t>
              <w:br/>
              <w:t>extends Personaje</w:t>
              <w:br/>
              <w:t>(herencia propia)</w:t>
            </w:r>
          </w:p>
        </w:tc>
        <w:tc>
          <w:tcPr>
            <w:tcW w:type="dxa" w:w="2880"/>
          </w:tcPr>
          <w:p>
            <w:r>
              <w:t>precision: int</w:t>
              <w:br/>
              <w:t>municion: int</w:t>
              <w:br/>
              <w:t>esModoAgil: bool</w:t>
              <w:br/>
              <w:t>animaciones: vector&lt;string&gt;</w:t>
            </w:r>
          </w:p>
        </w:tc>
        <w:tc>
          <w:tcPr>
            <w:tcW w:type="dxa" w:w="2880"/>
          </w:tcPr>
          <w:p>
            <w:r>
              <w:t>saltar(): void</w:t>
              <w:br/>
              <w:t>disparar(): Proyectil*</w:t>
              <w:br/>
              <w:t>activarModoAgil(): void</w:t>
            </w:r>
          </w:p>
        </w:tc>
      </w:tr>
      <w:tr>
        <w:tc>
          <w:tcPr>
            <w:tcW w:type="dxa" w:w="2880"/>
          </w:tcPr>
          <w:p>
            <w:r>
              <w:t>TargetEnemigo</w:t>
              <w:br/>
              <w:t>extends Personaje</w:t>
              <w:br/>
              <w:t>(abstracta, herencia propia)</w:t>
            </w:r>
          </w:p>
        </w:tc>
        <w:tc>
          <w:tcPr>
            <w:tcW w:type="dxa" w:w="2880"/>
          </w:tcPr>
          <w:p>
            <w:r>
              <w:t>nivelAlerta: int</w:t>
            </w:r>
          </w:p>
        </w:tc>
        <w:tc>
          <w:tcPr>
            <w:tcW w:type="dxa" w:w="2880"/>
          </w:tcPr>
          <w:p>
            <w:r>
              <w:t>detectar(Soldado*): bool [virtual]</w:t>
              <w:br/>
              <w:t>atacardisparar(): void [virtual]</w:t>
            </w:r>
          </w:p>
        </w:tc>
      </w:tr>
      <w:tr>
        <w:tc>
          <w:tcPr>
            <w:tcW w:type="dxa" w:w="2880"/>
          </w:tcPr>
          <w:p>
            <w:r>
              <w:t>Torreta</w:t>
              <w:br/>
              <w:t>extends TargetEnemigo</w:t>
              <w:br/>
              <w:t>(herencia propia)</w:t>
            </w:r>
          </w:p>
        </w:tc>
        <w:tc>
          <w:tcPr>
            <w:tcW w:type="dxa" w:w="2880"/>
          </w:tcPr>
          <w:p>
            <w:r>
              <w:t>anguloVision: float</w:t>
              <w:br/>
              <w:t>rangoDeteccion: float</w:t>
              <w:br/>
              <w:t>activa: bool</w:t>
            </w:r>
          </w:p>
        </w:tc>
        <w:tc>
          <w:tcPr>
            <w:tcW w:type="dxa" w:w="2880"/>
          </w:tcPr>
          <w:p>
            <w:r>
              <w:t>detectar(Soldado*): bool [override]</w:t>
              <w:br/>
              <w:t>atacardisparar(): void [override]</w:t>
            </w:r>
          </w:p>
        </w:tc>
      </w:tr>
      <w:tr>
        <w:tc>
          <w:tcPr>
            <w:tcW w:type="dxa" w:w="2880"/>
          </w:tcPr>
          <w:p>
            <w:r>
              <w:t>Drone</w:t>
              <w:br/>
              <w:t>extends TargetEnemigo</w:t>
              <w:br/>
              <w:t>(agente autónomo, herencia propia)</w:t>
            </w:r>
          </w:p>
        </w:tc>
        <w:tc>
          <w:tcPr>
            <w:tcW w:type="dxa" w:w="2880"/>
          </w:tcPr>
          <w:p>
            <w:r>
              <w:t>nivelAprendizaje: int</w:t>
              <w:br/>
              <w:t>velocidadBase: float</w:t>
              <w:br/>
              <w:t>rutaPatrulla: vector&lt;pair&lt;float,float&gt;&gt;</w:t>
            </w:r>
          </w:p>
        </w:tc>
        <w:tc>
          <w:tcPr>
            <w:tcW w:type="dxa" w:w="2880"/>
          </w:tcPr>
          <w:p>
            <w:r>
              <w:t>percibir(Soldado*): void</w:t>
              <w:br/>
              <w:t>decidirAccion(): void</w:t>
              <w:br/>
              <w:t>actuar(): void</w:t>
              <w:br/>
              <w:t>atacardisparar(): void [override]</w:t>
              <w:br/>
              <w:t>aprender(): void</w:t>
            </w:r>
          </w:p>
        </w:tc>
      </w:tr>
      <w:tr>
        <w:tc>
          <w:tcPr>
            <w:tcW w:type="dxa" w:w="2880"/>
          </w:tcPr>
          <w:p>
            <w:r>
              <w:t>Proyectil</w:t>
            </w:r>
          </w:p>
        </w:tc>
        <w:tc>
          <w:tcPr>
            <w:tcW w:type="dxa" w:w="2880"/>
          </w:tcPr>
          <w:p>
            <w:r>
              <w:t>posX, posY: float</w:t>
              <w:br/>
              <w:t>velX, velY: float</w:t>
              <w:br/>
              <w:t>masa: float</w:t>
              <w:br/>
              <w:t>activo: bool</w:t>
              <w:br/>
              <w:t>esDeSoldado: bool</w:t>
            </w:r>
          </w:p>
        </w:tc>
        <w:tc>
          <w:tcPr>
            <w:tcW w:type="dxa" w:w="2880"/>
          </w:tcPr>
          <w:p>
            <w:r>
              <w:t>actualizar(): void</w:t>
              <w:br/>
              <w:t>calcularColision(Personaje*): bool</w:t>
            </w:r>
          </w:p>
        </w:tc>
      </w:tr>
      <w:tr>
        <w:tc>
          <w:tcPr>
            <w:tcW w:type="dxa" w:w="2880"/>
          </w:tcPr>
          <w:p>
            <w:r>
              <w:t>GestorFisica</w:t>
              <w:br/>
              <w:t>(clase de servicio)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aplicarGravedad(Proyectil&amp;): void</w:t>
              <w:br/>
              <w:t>calcularDesaceleracion(Proyectil&amp;): void</w:t>
              <w:br/>
              <w:t>calcularDesviacionViento(Proyectil&amp;): void</w:t>
              <w:br/>
              <w:t>calcularParabolaSalto(Soldado&amp;): void</w:t>
            </w:r>
          </w:p>
        </w:tc>
      </w:tr>
      <w:tr>
        <w:tc>
          <w:tcPr>
            <w:tcW w:type="dxa" w:w="2880"/>
          </w:tcPr>
          <w:p>
            <w:r>
              <w:t>Obstaculo</w:t>
              <w:br/>
              <w:t>(base)</w:t>
            </w:r>
          </w:p>
        </w:tc>
        <w:tc>
          <w:tcPr>
            <w:tcW w:type="dxa" w:w="2880"/>
          </w:tcPr>
          <w:p>
            <w:r>
              <w:t>posX, posY: float</w:t>
              <w:br/>
              <w:t>solido: bool</w:t>
            </w:r>
          </w:p>
        </w:tc>
        <w:tc>
          <w:tcPr>
            <w:tcW w:type="dxa" w:w="2880"/>
          </w:tcPr>
          <w:p>
            <w:r>
              <w:t>colisionaCon(Personaje*): bool [virtual]</w:t>
            </w:r>
          </w:p>
        </w:tc>
      </w:tr>
      <w:tr>
        <w:tc>
          <w:tcPr>
            <w:tcW w:type="dxa" w:w="2880"/>
          </w:tcPr>
          <w:p>
            <w:r>
              <w:t>Plataforma</w:t>
              <w:br/>
              <w:t>extends Obstaculo</w:t>
            </w:r>
          </w:p>
        </w:tc>
        <w:tc>
          <w:tcPr>
            <w:tcW w:type="dxa" w:w="2880"/>
          </w:tcPr>
          <w:p>
            <w:r>
              <w:t>esMovil: bool</w:t>
              <w:br/>
              <w:t>amplitud, frecuencia: float</w:t>
            </w:r>
          </w:p>
        </w:tc>
        <w:tc>
          <w:tcPr>
            <w:tcW w:type="dxa" w:w="2880"/>
          </w:tcPr>
          <w:p>
            <w:r>
              <w:t>actualizar(): void</w:t>
            </w:r>
          </w:p>
        </w:tc>
      </w:tr>
      <w:tr>
        <w:tc>
          <w:tcPr>
            <w:tcW w:type="dxa" w:w="2880"/>
          </w:tcPr>
          <w:p>
            <w:r>
              <w:t>Piedra</w:t>
              <w:br/>
              <w:t>extends Obstaculo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id: int</w:t>
              <w:br/>
              <w:t>tipoVista: string</w:t>
              <w:br/>
              <w:t>tiempoRestante: int</w:t>
              <w:br/>
              <w:t>enemigos: vector&lt;TargetEnemigo*&gt;</w:t>
              <w:br/>
              <w:t>proyectiles: vector&lt;Proyectil*&gt;</w:t>
              <w:br/>
              <w:t>obstaculos: vector&lt;Obstaculo*&gt;</w:t>
            </w:r>
          </w:p>
        </w:tc>
        <w:tc>
          <w:tcPr>
            <w:tcW w:type="dxa" w:w="2880"/>
          </w:tcPr>
          <w:p>
            <w:r>
              <w:t>iniciar(): void</w:t>
              <w:br/>
              <w:t>actualizar(): void</w:t>
              <w:br/>
              <w:t>verificarCondicionFin(): bool</w:t>
            </w:r>
          </w:p>
        </w:tc>
      </w:tr>
      <w:tr>
        <w:tc>
          <w:tcPr>
            <w:tcW w:type="dxa" w:w="2880"/>
          </w:tcPr>
          <w:p>
            <w:r>
              <w:t>Juego</w:t>
            </w:r>
          </w:p>
        </w:tc>
        <w:tc>
          <w:tcPr>
            <w:tcW w:type="dxa" w:w="2880"/>
          </w:tcPr>
          <w:p>
            <w:r>
              <w:t>nivelActual: int</w:t>
              <w:br/>
              <w:t>puntuacion: int</w:t>
              <w:br/>
              <w:t>estado: string</w:t>
              <w:br/>
              <w:t>niveles: vector&lt;Nivel*&gt;</w:t>
              <w:br/>
              <w:t>soldado: Soldado*</w:t>
            </w:r>
          </w:p>
        </w:tc>
        <w:tc>
          <w:tcPr>
            <w:tcW w:type="dxa" w:w="2880"/>
          </w:tcPr>
          <w:p>
            <w:r>
              <w:t>iniciar(): void</w:t>
              <w:br/>
              <w:t>cambiarNivel(): void</w:t>
              <w:br/>
              <w:t>procesarEntrada(): void</w:t>
              <w:br/>
              <w:t>actualizarLogica(): void</w:t>
            </w:r>
          </w:p>
        </w:tc>
      </w:tr>
    </w:tbl>
    <w:p/>
    <w:p>
      <w:r>
        <w:rPr>
          <w:b/>
          <w:sz w:val="22"/>
        </w:rPr>
        <w:t>Relaciones de herencia (propias, no de Qt):</w:t>
      </w:r>
    </w:p>
    <w:p>
      <w:pPr>
        <w:pStyle w:val="ListBullet"/>
      </w:pPr>
      <w:r>
        <w:t>Personaje → Soldado</w:t>
      </w:r>
    </w:p>
    <w:p>
      <w:pPr>
        <w:pStyle w:val="ListBullet"/>
      </w:pPr>
      <w:r>
        <w:t>Personaje → TargetEnemigo → Torreta</w:t>
      </w:r>
    </w:p>
    <w:p>
      <w:pPr>
        <w:pStyle w:val="ListBullet"/>
      </w:pPr>
      <w:r>
        <w:t>Personaje → TargetEnemigo → Drone</w:t>
      </w:r>
    </w:p>
    <w:p>
      <w:pPr>
        <w:pStyle w:val="ListBullet"/>
      </w:pPr>
      <w:r>
        <w:t>Obstaculo → Plataforma</w:t>
      </w:r>
    </w:p>
    <w:p>
      <w:pPr>
        <w:pStyle w:val="ListBullet"/>
      </w:pPr>
      <w:r>
        <w:t>Obstaculo → Piedra</w:t>
      </w:r>
    </w:p>
    <w:p>
      <w:r>
        <w:rPr>
          <w:b/>
          <w:sz w:val="22"/>
        </w:rPr>
        <w:t>Uso de STL:</w:t>
      </w:r>
    </w:p>
    <w:p>
      <w:pPr>
        <w:pStyle w:val="ListBullet"/>
      </w:pPr>
      <w:r>
        <w:t>vector&lt;string&gt; animaciones en Soldado (lista de frames de animación)</w:t>
      </w:r>
    </w:p>
    <w:p>
      <w:pPr>
        <w:pStyle w:val="ListBullet"/>
      </w:pPr>
      <w:r>
        <w:t>vector&lt;pair&lt;float,float&gt;&gt; rutaPatrulla en Drone (coordenadas de la ruta)</w:t>
      </w:r>
    </w:p>
    <w:p>
      <w:pPr>
        <w:pStyle w:val="ListBullet"/>
      </w:pPr>
      <w:r>
        <w:t>vector&lt;TargetEnemigo*&gt; enemigos en Nivel (polimorfismo: puede ser Torreta o Drone)</w:t>
      </w:r>
    </w:p>
    <w:p>
      <w:pPr>
        <w:pStyle w:val="ListBullet"/>
      </w:pPr>
      <w:r>
        <w:t>vector&lt;Proyectil*&gt; proyectiles en Nivel (gestión de todos los proyectiles activos)</w:t>
      </w:r>
    </w:p>
    <w:p>
      <w:pPr>
        <w:pStyle w:val="ListBullet"/>
      </w:pPr>
      <w:r>
        <w:t>vector&lt;Obstaculo*&gt; obstaculos en Nivel (polimorfismo: puede ser Plataforma o Piedra)</w:t>
      </w:r>
    </w:p>
    <w:p>
      <w:pPr>
        <w:pStyle w:val="ListBullet"/>
      </w:pPr>
      <w:r>
        <w:t>vector&lt;Nivel*&gt; niveles en Juego (gestión de los dos niveles)</w:t>
      </w:r>
    </w:p>
    <w:p/>
    <w:p>
      <w:pPr>
        <w:pStyle w:val="Heading1"/>
      </w:pPr>
      <w:r>
        <w:t>5. Agente Autónomo – Drone</w:t>
      </w:r>
    </w:p>
    <w:p>
      <w:r>
        <w:t>El Drone implementa un ciclo de agente reactivo-deliberativo con cuatro fases: Percepción, Decisión, Acción y Aprendizaje.</w:t>
      </w:r>
    </w:p>
    <w:p>
      <w:r>
        <w:rPr>
          <w:b/>
          <w:sz w:val="22"/>
        </w:rPr>
        <w:t>Percepción (percibir):</w:t>
      </w:r>
    </w:p>
    <w:p>
      <w:r>
        <w:t>Cada frame, el Drone lee la posición actual del Soldado y detecta si éste disparó en los últimos 3 segundos (registrando el último timestamp de disparo). Si el Soldado está dentro del rango de detección, se activa el modo de intercepción.</w:t>
      </w:r>
    </w:p>
    <w:p>
      <w:r>
        <w:rPr>
          <w:b/>
          <w:sz w:val="22"/>
        </w:rPr>
        <w:t>Decisión (decidirAccion):</w:t>
      </w:r>
    </w:p>
    <w:p>
      <w:r>
        <w:t>Si el Soldado disparó recientemente Y está en rango → decidir moverse a la línea de tiro proyectada. Si el Soldado no está en rango → continuar patrullando la rutaPatrulla (vector de puntos).</w:t>
      </w:r>
    </w:p>
    <w:p>
      <w:r>
        <w:rPr>
          <w:b/>
          <w:sz w:val="22"/>
        </w:rPr>
        <w:t>Acción (actuar):</w:t>
      </w:r>
    </w:p>
    <w:p>
      <w:r>
        <w:t>Ejecuta el movimiento calculado en la fase de decisión. Si está bloqueando la línea de disparo, también activa su propio proyectil (disparar()).</w:t>
      </w:r>
    </w:p>
    <w:p>
      <w:r>
        <w:rPr>
          <w:b/>
          <w:sz w:val="22"/>
        </w:rPr>
        <w:t>Aprendizaje (aprender):</w:t>
      </w:r>
    </w:p>
    <w:p>
      <w:r>
        <w:t>Cada vez que el Drone intercepta exitosamente un proyectil del Soldado, incrementa nivelAprendizaje. Este valor reduce el tiempo de reacción en decidirAccion() de manera proporcional, haciendo al Drone más veloz e impredecible con el tiempo. Esto obliga al jugador a variar sus patrones de disparo.</w:t>
      </w:r>
    </w:p>
    <w:p/>
    <w:p>
      <w:pPr>
        <w:pStyle w:val="Heading1"/>
      </w:pPr>
      <w:r>
        <w:t>6. Modelos Físicos Implementados</w:t>
      </w:r>
    </w:p>
    <w:p>
      <w:r>
        <w:t>El juego implementa los siguientes 5 modelos físicos, todos gestionados por la clase GestorFisica:</w:t>
      </w:r>
    </w:p>
    <w:p>
      <w:pPr>
        <w:pStyle w:val="ListBullet"/>
      </w:pPr>
      <w:r>
        <w:t>Modelo 1 – Desaceleración por rozamiento (Nivel 1): En cada frame, velX *= (1 - rozamiento * dt). El proyectil frena progresivamente en el eje horizontal hasta detenerse o salir de la pantalla.</w:t>
      </w:r>
    </w:p>
    <w:p>
      <w:pPr>
        <w:pStyle w:val="ListBullet"/>
      </w:pPr>
      <w:r>
        <w:t>Modelo 2 – Desviación por viento (Nivel 1): velX += coefViento * dt, donde coefViento es un valor aleatorio pequeño asignado al inicio de cada disparo. El proyectil se desvía levemente hacia un lado.</w:t>
      </w:r>
    </w:p>
    <w:p>
      <w:pPr>
        <w:pStyle w:val="ListBullet"/>
      </w:pPr>
      <w:r>
        <w:t>Modelo 3 – Caída libre / Gravedad completa (Nivel 2): velY += gravedad * dt en cada frame. El proyectil describe una trayectoria parabólica real desde el punto de disparo.</w:t>
      </w:r>
    </w:p>
    <w:p>
      <w:pPr>
        <w:pStyle w:val="ListBullet"/>
      </w:pPr>
      <w:r>
        <w:t>Modelo 4 – Movimiento parabólico del salto: Al saltar, velY = -fuerzaSalto. En cada frame velY += gravedad * dt hasta que el personaje toca el suelo.</w:t>
      </w:r>
    </w:p>
    <w:p>
      <w:pPr>
        <w:pStyle w:val="ListBullet"/>
      </w:pPr>
      <w:r>
        <w:t>Modelo 5 – Movimiento oscilatorio de plataformas (Nivel 2): posY = posYBase + amplitud * sin(tiempo * frecuencia). Las plataformas móviles suben y bajan cíclicamente.</w:t>
      </w:r>
    </w:p>
    <w:p/>
    <w:p>
      <w:pPr>
        <w:pStyle w:val="Heading1"/>
      </w:pPr>
      <w:r>
        <w:t>7. Repositorio GitHub</w:t>
      </w:r>
    </w:p>
    <w:p>
      <w:r>
        <w:t>Enlace al repositorio del proyecto:</w:t>
      </w:r>
    </w:p>
    <w:p>
      <w:r>
        <w:rPr>
          <w:b/>
          <w:sz w:val="24"/>
        </w:rPr>
        <w:t>https://github.com/Antonio-Merlano123/Proyecto-final</w:t>
      </w:r>
    </w:p>
    <w:p/>
    <w:p>
      <w:r>
        <w:t>En el repositorio se encuentran: el documento del Momento I (MOMENTO 1.docx), este documento (MOMENTO 2.docx), y el código fuente del proyecto en C++ con Qt Creator.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